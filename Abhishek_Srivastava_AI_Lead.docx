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216F" w14:textId="77777777" w:rsidR="00650AFF" w:rsidRPr="007B6EB6" w:rsidRDefault="00000000">
      <w:pPr>
        <w:pStyle w:val="Title"/>
        <w:rPr>
          <w:rFonts w:ascii="Verdana" w:hAnsi="Verdana"/>
        </w:rPr>
      </w:pPr>
      <w:r w:rsidRPr="007B6EB6">
        <w:rPr>
          <w:rFonts w:ascii="Verdana" w:hAnsi="Verdana"/>
        </w:rPr>
        <w:t>Abhishek Kumar Srivastava</w:t>
      </w:r>
    </w:p>
    <w:p w14:paraId="14B77D70" w14:textId="56F553FA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Technical Lead (.NET + AI Solutions)</w:t>
      </w:r>
      <w:r w:rsidRPr="007B6EB6">
        <w:rPr>
          <w:rFonts w:ascii="Verdana" w:hAnsi="Verdana"/>
        </w:rPr>
        <w:br/>
        <w:t>Noida, India</w:t>
      </w:r>
      <w:r w:rsidRPr="007B6EB6">
        <w:rPr>
          <w:rFonts w:ascii="Verdana" w:hAnsi="Verdana"/>
        </w:rPr>
        <w:br/>
        <w:t>Email: Abhigkp19@gmail.com | Phone: +91-7703806399</w:t>
      </w:r>
      <w:r w:rsidRPr="007B6EB6">
        <w:rPr>
          <w:rFonts w:ascii="Verdana" w:hAnsi="Verdana"/>
        </w:rPr>
        <w:br/>
      </w:r>
      <w:hyperlink r:id="rId6" w:history="1">
        <w:r w:rsidR="00650AFF" w:rsidRPr="007B6EB6">
          <w:rPr>
            <w:rStyle w:val="Hyperlink"/>
            <w:rFonts w:ascii="Verdana" w:hAnsi="Verdana"/>
          </w:rPr>
          <w:t>LinkedIn</w:t>
        </w:r>
      </w:hyperlink>
      <w:r w:rsidRPr="007B6EB6">
        <w:rPr>
          <w:rFonts w:ascii="Verdana" w:hAnsi="Verdana"/>
        </w:rPr>
        <w:t xml:space="preserve"> | </w:t>
      </w:r>
      <w:hyperlink r:id="rId7" w:history="1">
        <w:r w:rsidRPr="00994763">
          <w:rPr>
            <w:rStyle w:val="Hyperlink"/>
            <w:rFonts w:ascii="Verdana" w:hAnsi="Verdana"/>
          </w:rPr>
          <w:t>GitHub</w:t>
        </w:r>
      </w:hyperlink>
    </w:p>
    <w:p w14:paraId="5E53EA8E" w14:textId="77777777" w:rsidR="00650AFF" w:rsidRPr="007B6EB6" w:rsidRDefault="00000000">
      <w:pPr>
        <w:pStyle w:val="Heading1"/>
        <w:rPr>
          <w:rFonts w:ascii="Verdana" w:hAnsi="Verdana"/>
        </w:rPr>
      </w:pPr>
      <w:r w:rsidRPr="007B6EB6">
        <w:rPr>
          <w:rFonts w:ascii="Verdana" w:hAnsi="Verdana"/>
        </w:rPr>
        <w:t>Professional Summary</w:t>
      </w:r>
    </w:p>
    <w:p w14:paraId="545A449E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Technical Lead with 13+ years of experience in .NET development and hands-on expertise in AI-powered applications using Azure OpenAI, RAG architecture, and semantic search. Proven ability to design scalable systems, lead teams, and deliver enterprise-grade solutions.</w:t>
      </w:r>
    </w:p>
    <w:p w14:paraId="260744FB" w14:textId="77777777" w:rsidR="00650AFF" w:rsidRPr="007B6EB6" w:rsidRDefault="00000000">
      <w:pPr>
        <w:pStyle w:val="Heading1"/>
        <w:rPr>
          <w:rFonts w:ascii="Verdana" w:hAnsi="Verdana"/>
        </w:rPr>
      </w:pPr>
      <w:r w:rsidRPr="007B6EB6">
        <w:rPr>
          <w:rFonts w:ascii="Verdana" w:hAnsi="Verdana"/>
        </w:rPr>
        <w:t>Technical Skills</w:t>
      </w:r>
    </w:p>
    <w:p w14:paraId="7FEE1404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Languages: C#, Python</w:t>
      </w:r>
      <w:r w:rsidRPr="007B6EB6">
        <w:rPr>
          <w:rFonts w:ascii="Verdana" w:hAnsi="Verdana"/>
        </w:rPr>
        <w:br/>
        <w:t>Backend: ASP.NET Core, Web API, MVC, Microservices</w:t>
      </w:r>
      <w:r w:rsidRPr="007B6EB6">
        <w:rPr>
          <w:rFonts w:ascii="Verdana" w:hAnsi="Verdana"/>
        </w:rPr>
        <w:br/>
        <w:t>AI/ML: Azure OpenAI, RAG, LangChain, Embeddings, Semantic Search</w:t>
      </w:r>
      <w:r w:rsidRPr="007B6EB6">
        <w:rPr>
          <w:rFonts w:ascii="Verdana" w:hAnsi="Verdana"/>
        </w:rPr>
        <w:br/>
        <w:t>Database: SQL Server, Entity Framework, FAISS / Azure AI Search</w:t>
      </w:r>
      <w:r w:rsidRPr="007B6EB6">
        <w:rPr>
          <w:rFonts w:ascii="Verdana" w:hAnsi="Verdana"/>
        </w:rPr>
        <w:br/>
        <w:t>Cloud: Microsoft Azure</w:t>
      </w:r>
      <w:r w:rsidRPr="007B6EB6">
        <w:rPr>
          <w:rFonts w:ascii="Verdana" w:hAnsi="Verdana"/>
        </w:rPr>
        <w:br/>
        <w:t>DevOps: Azure DevOps, CI/CD, Docker</w:t>
      </w:r>
      <w:r w:rsidRPr="007B6EB6">
        <w:rPr>
          <w:rFonts w:ascii="Verdana" w:hAnsi="Verdana"/>
        </w:rPr>
        <w:br/>
        <w:t>Architecture: Microservices, REST APIs</w:t>
      </w:r>
    </w:p>
    <w:p w14:paraId="6B82DE8D" w14:textId="77777777" w:rsidR="00650AFF" w:rsidRPr="007B6EB6" w:rsidRDefault="00000000">
      <w:pPr>
        <w:pStyle w:val="Heading1"/>
        <w:rPr>
          <w:rFonts w:ascii="Verdana" w:hAnsi="Verdana"/>
        </w:rPr>
      </w:pPr>
      <w:r w:rsidRPr="007B6EB6">
        <w:rPr>
          <w:rFonts w:ascii="Verdana" w:hAnsi="Verdana"/>
        </w:rPr>
        <w:t>Professional Experience</w:t>
      </w:r>
    </w:p>
    <w:p w14:paraId="16A0C63B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Tata Consultancy Services (TCS) — Associate Consultant / Technical Lead (May 2015 – Present)</w:t>
      </w:r>
    </w:p>
    <w:p w14:paraId="30E1746A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- Led a team of 8 developers delivering enterprise applications</w:t>
      </w:r>
      <w:r w:rsidRPr="007B6EB6">
        <w:rPr>
          <w:rFonts w:ascii="Verdana" w:hAnsi="Verdana"/>
        </w:rPr>
        <w:br/>
        <w:t>- Migrated monolithic system to microservices (35% performance improvement)</w:t>
      </w:r>
      <w:r w:rsidRPr="007B6EB6">
        <w:rPr>
          <w:rFonts w:ascii="Verdana" w:hAnsi="Verdana"/>
        </w:rPr>
        <w:br/>
        <w:t>- Built AI solutions: Document summarizer, RAG chatbot, semantic search</w:t>
      </w:r>
      <w:r w:rsidRPr="007B6EB6">
        <w:rPr>
          <w:rFonts w:ascii="Verdana" w:hAnsi="Verdana"/>
        </w:rPr>
        <w:br/>
        <w:t>- Implemented CI/CD pipelines reducing deployment time by 50%</w:t>
      </w:r>
    </w:p>
    <w:p w14:paraId="543BDC13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Motherson Sumi Infotech &amp; Design Ltd. — Senior .NET Developer (Jan 2011 – Apr 2015)</w:t>
      </w:r>
    </w:p>
    <w:p w14:paraId="1776AF61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- Developed ASP.NET MVC applications</w:t>
      </w:r>
      <w:r w:rsidRPr="007B6EB6">
        <w:rPr>
          <w:rFonts w:ascii="Verdana" w:hAnsi="Verdana"/>
        </w:rPr>
        <w:br/>
        <w:t>- Implemented authentication systems</w:t>
      </w:r>
      <w:r w:rsidRPr="007B6EB6">
        <w:rPr>
          <w:rFonts w:ascii="Verdana" w:hAnsi="Verdana"/>
        </w:rPr>
        <w:br/>
        <w:t>- Worked with cross-functional teams</w:t>
      </w:r>
    </w:p>
    <w:p w14:paraId="3F32D3FC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lastRenderedPageBreak/>
        <w:t>RCS Global Ltd — .NET Developer (Jun 2008 – Dec 2010)</w:t>
      </w:r>
    </w:p>
    <w:p w14:paraId="1BFB49C9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- Built internal applications</w:t>
      </w:r>
      <w:r w:rsidRPr="007B6EB6">
        <w:rPr>
          <w:rFonts w:ascii="Verdana" w:hAnsi="Verdana"/>
        </w:rPr>
        <w:br/>
        <w:t>- Improved performance by 15%</w:t>
      </w:r>
    </w:p>
    <w:p w14:paraId="124A5254" w14:textId="77777777" w:rsidR="00650AFF" w:rsidRPr="007B6EB6" w:rsidRDefault="00000000">
      <w:pPr>
        <w:pStyle w:val="Heading1"/>
        <w:rPr>
          <w:rFonts w:ascii="Verdana" w:hAnsi="Verdana"/>
        </w:rPr>
      </w:pPr>
      <w:r w:rsidRPr="007B6EB6">
        <w:rPr>
          <w:rFonts w:ascii="Verdana" w:hAnsi="Verdana"/>
        </w:rPr>
        <w:t>Projects</w:t>
      </w:r>
    </w:p>
    <w:p w14:paraId="48451DBB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AI Document Summarizer</w:t>
      </w:r>
      <w:r w:rsidRPr="007B6EB6">
        <w:rPr>
          <w:rFonts w:ascii="Verdana" w:hAnsi="Verdana"/>
        </w:rPr>
        <w:br/>
        <w:t>- Built using Azure OpenAI</w:t>
      </w:r>
      <w:r w:rsidRPr="007B6EB6">
        <w:rPr>
          <w:rFonts w:ascii="Verdana" w:hAnsi="Verdana"/>
        </w:rPr>
        <w:br/>
        <w:t>- Extracted summaries from PDFs</w:t>
      </w:r>
      <w:r w:rsidRPr="007B6EB6">
        <w:rPr>
          <w:rFonts w:ascii="Verdana" w:hAnsi="Verdana"/>
        </w:rPr>
        <w:br/>
        <w:t>- Implemented RAG</w:t>
      </w:r>
    </w:p>
    <w:p w14:paraId="1E927823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Enterprise AI Chatbot</w:t>
      </w:r>
      <w:r w:rsidRPr="007B6EB6">
        <w:rPr>
          <w:rFonts w:ascii="Verdana" w:hAnsi="Verdana"/>
        </w:rPr>
        <w:br/>
        <w:t>- Used embeddings and vector DB</w:t>
      </w:r>
      <w:r w:rsidRPr="007B6EB6">
        <w:rPr>
          <w:rFonts w:ascii="Verdana" w:hAnsi="Verdana"/>
        </w:rPr>
        <w:br/>
        <w:t>- Enabled document querying</w:t>
      </w:r>
    </w:p>
    <w:p w14:paraId="74178B16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Semantic Search System</w:t>
      </w:r>
      <w:r w:rsidRPr="007B6EB6">
        <w:rPr>
          <w:rFonts w:ascii="Verdana" w:hAnsi="Verdana"/>
        </w:rPr>
        <w:br/>
        <w:t>- Built using cosine similarity</w:t>
      </w:r>
      <w:r w:rsidRPr="007B6EB6">
        <w:rPr>
          <w:rFonts w:ascii="Verdana" w:hAnsi="Verdana"/>
        </w:rPr>
        <w:br/>
        <w:t>- Improved search relevance</w:t>
      </w:r>
    </w:p>
    <w:p w14:paraId="463FC9EC" w14:textId="77777777" w:rsidR="00650AFF" w:rsidRPr="007B6EB6" w:rsidRDefault="00000000">
      <w:pPr>
        <w:pStyle w:val="Heading1"/>
        <w:rPr>
          <w:rFonts w:ascii="Verdana" w:hAnsi="Verdana"/>
        </w:rPr>
      </w:pPr>
      <w:r w:rsidRPr="007B6EB6">
        <w:rPr>
          <w:rFonts w:ascii="Verdana" w:hAnsi="Verdana"/>
        </w:rPr>
        <w:t>Certifications</w:t>
      </w:r>
    </w:p>
    <w:p w14:paraId="18323130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Microsoft: AZ-104, AZ-900, AI-102, AI-900</w:t>
      </w:r>
      <w:r w:rsidRPr="007B6EB6">
        <w:rPr>
          <w:rFonts w:ascii="Verdana" w:hAnsi="Verdana"/>
        </w:rPr>
        <w:br/>
        <w:t>Google Cloud: Associate Cloud Engineer</w:t>
      </w:r>
    </w:p>
    <w:p w14:paraId="5895B8BB" w14:textId="77777777" w:rsidR="00650AFF" w:rsidRPr="007B6EB6" w:rsidRDefault="00000000">
      <w:pPr>
        <w:pStyle w:val="Heading1"/>
        <w:rPr>
          <w:rFonts w:ascii="Verdana" w:hAnsi="Verdana"/>
        </w:rPr>
      </w:pPr>
      <w:r w:rsidRPr="007B6EB6">
        <w:rPr>
          <w:rFonts w:ascii="Verdana" w:hAnsi="Verdana"/>
        </w:rPr>
        <w:t>Education</w:t>
      </w:r>
    </w:p>
    <w:p w14:paraId="02DCC3EA" w14:textId="77777777" w:rsidR="00650AFF" w:rsidRPr="007B6EB6" w:rsidRDefault="00000000">
      <w:pPr>
        <w:rPr>
          <w:rFonts w:ascii="Verdana" w:hAnsi="Verdana"/>
        </w:rPr>
      </w:pPr>
      <w:r w:rsidRPr="007B6EB6">
        <w:rPr>
          <w:rFonts w:ascii="Verdana" w:hAnsi="Verdana"/>
        </w:rPr>
        <w:t>MCA – Kamla Nehru Institute of Technology, 2010</w:t>
      </w:r>
    </w:p>
    <w:sectPr w:rsidR="00650AFF" w:rsidRPr="007B6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335770">
    <w:abstractNumId w:val="8"/>
  </w:num>
  <w:num w:numId="2" w16cid:durableId="624964502">
    <w:abstractNumId w:val="6"/>
  </w:num>
  <w:num w:numId="3" w16cid:durableId="227959079">
    <w:abstractNumId w:val="5"/>
  </w:num>
  <w:num w:numId="4" w16cid:durableId="2003970785">
    <w:abstractNumId w:val="4"/>
  </w:num>
  <w:num w:numId="5" w16cid:durableId="729039288">
    <w:abstractNumId w:val="7"/>
  </w:num>
  <w:num w:numId="6" w16cid:durableId="11690451">
    <w:abstractNumId w:val="3"/>
  </w:num>
  <w:num w:numId="7" w16cid:durableId="418521673">
    <w:abstractNumId w:val="2"/>
  </w:num>
  <w:num w:numId="8" w16cid:durableId="223180216">
    <w:abstractNumId w:val="1"/>
  </w:num>
  <w:num w:numId="9" w16cid:durableId="205947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109"/>
    <w:rsid w:val="00326F90"/>
    <w:rsid w:val="00650AFF"/>
    <w:rsid w:val="007B6EB6"/>
    <w:rsid w:val="00994763"/>
    <w:rsid w:val="00AA1D8D"/>
    <w:rsid w:val="00B47730"/>
    <w:rsid w:val="00CB0664"/>
    <w:rsid w:val="00FB0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1C36B"/>
  <w14:defaultImageDpi w14:val="300"/>
  <w15:docId w15:val="{92223D84-54ED-439D-9521-22C3BBF1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6E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bhigkp19-e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www.linkedin.com/in/abhishek-srivastava-7089349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SRIVASTAVA</cp:lastModifiedBy>
  <cp:revision>3</cp:revision>
  <dcterms:created xsi:type="dcterms:W3CDTF">2013-12-23T23:15:00Z</dcterms:created>
  <dcterms:modified xsi:type="dcterms:W3CDTF">2026-04-08T11:51:00Z</dcterms:modified>
  <cp:category/>
</cp:coreProperties>
</file>